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5021" w14:textId="774BBA7C" w:rsidR="00313CDD" w:rsidRPr="00313CDD" w:rsidRDefault="00EE7700" w:rsidP="00313CDD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Hlk207631389"/>
      <w:r w:rsidRPr="00313CDD">
        <w:rPr>
          <w:rFonts w:ascii="Times New Roman" w:hAnsi="Times New Roman" w:cs="Times New Roman"/>
          <w:sz w:val="40"/>
          <w:szCs w:val="40"/>
        </w:rPr>
        <w:t>Rajkumar Bhuva</w:t>
      </w:r>
    </w:p>
    <w:p w14:paraId="24638545" w14:textId="52EC1E05" w:rsidR="00EE7700" w:rsidRPr="00F649C9" w:rsidRDefault="00EE7700" w:rsidP="00F22634">
      <w:pPr>
        <w:spacing w:after="0"/>
        <w:jc w:val="center"/>
        <w:rPr>
          <w:rFonts w:ascii="Times New Roman" w:hAnsi="Times New Roman" w:cs="Times New Roman"/>
          <w:color w:val="1F497D" w:themeColor="text2"/>
          <w:sz w:val="20"/>
          <w:szCs w:val="20"/>
        </w:rPr>
      </w:pPr>
      <w:r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(346) 501-1130 | </w:t>
      </w:r>
      <w:hyperlink r:id="rId6" w:history="1">
        <w:r w:rsidR="00505F8B" w:rsidRPr="00F649C9">
          <w:rPr>
            <w:rStyle w:val="Hyperlink"/>
            <w:rFonts w:ascii="Times New Roman" w:hAnsi="Times New Roman" w:cs="Times New Roman"/>
            <w:color w:val="1F497D" w:themeColor="text2"/>
            <w:sz w:val="20"/>
            <w:szCs w:val="20"/>
          </w:rPr>
          <w:t>rrb.bhuva@gmail.com</w:t>
        </w:r>
      </w:hyperlink>
      <w:r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</w:t>
      </w:r>
      <w:r w:rsidR="006242BD"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>Tempe, AZ 85281 |</w:t>
      </w:r>
      <w:r w:rsidR="00EE3E1D"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7" w:history="1">
        <w:r w:rsidR="006242BD" w:rsidRPr="00F649C9">
          <w:rPr>
            <w:rStyle w:val="Hyperlink"/>
            <w:rFonts w:ascii="Times New Roman" w:hAnsi="Times New Roman" w:cs="Times New Roman"/>
            <w:color w:val="1F497D" w:themeColor="text2"/>
            <w:sz w:val="20"/>
            <w:szCs w:val="20"/>
          </w:rPr>
          <w:t>linkedin.com/in/rajkumar-bhuva</w:t>
        </w:r>
      </w:hyperlink>
      <w:r w:rsidR="006242BD"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</w:t>
      </w:r>
      <w:r w:rsidR="00497C04" w:rsidRPr="00BE5D2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8" w:history="1">
        <w:r w:rsidR="00497C04" w:rsidRPr="00F649C9">
          <w:rPr>
            <w:rStyle w:val="Hyperlink"/>
            <w:rFonts w:ascii="Times New Roman" w:hAnsi="Times New Roman" w:cs="Times New Roman"/>
            <w:color w:val="1F497D" w:themeColor="text2"/>
            <w:sz w:val="20"/>
            <w:szCs w:val="20"/>
          </w:rPr>
          <w:t>github.com/rajbhuva1130</w:t>
        </w:r>
      </w:hyperlink>
    </w:p>
    <w:p w14:paraId="18FC7253" w14:textId="77777777" w:rsidR="00EE7700" w:rsidRPr="00E95602" w:rsidRDefault="00EE7700" w:rsidP="00EE7700">
      <w:pPr>
        <w:spacing w:after="0"/>
        <w:jc w:val="center"/>
        <w:rPr>
          <w:rFonts w:ascii="Century Gothic" w:hAnsi="Century Gothic"/>
          <w:sz w:val="8"/>
          <w:szCs w:val="8"/>
        </w:rPr>
      </w:pPr>
    </w:p>
    <w:p w14:paraId="27BA8DDB" w14:textId="77777777" w:rsidR="00EE7700" w:rsidRDefault="00EE7700" w:rsidP="00EE770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05F8B">
        <w:rPr>
          <w:rFonts w:ascii="Times New Roman" w:hAnsi="Times New Roman" w:cs="Times New Roman"/>
          <w:b/>
          <w:bCs/>
          <w:sz w:val="24"/>
          <w:szCs w:val="24"/>
        </w:rPr>
        <w:t>Professional</w:t>
      </w:r>
      <w:r w:rsidRPr="00EE3E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5F8B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44111391" w14:textId="77777777" w:rsidR="00E94847" w:rsidRPr="00E94847" w:rsidRDefault="00E94847" w:rsidP="00E94847">
      <w:pPr>
        <w:spacing w:after="0"/>
        <w:jc w:val="both"/>
        <w:rPr>
          <w:rFonts w:ascii="Times New Roman" w:hAnsi="Times New Roman" w:cs="Times New Roman"/>
          <w:sz w:val="12"/>
          <w:szCs w:val="12"/>
        </w:rPr>
      </w:pPr>
    </w:p>
    <w:p w14:paraId="5070105B" w14:textId="77777777" w:rsidR="00023024" w:rsidRDefault="00023024" w:rsidP="00023024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4+ years of experience in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Pr="00023024">
        <w:rPr>
          <w:rFonts w:ascii="Times New Roman" w:hAnsi="Times New Roman" w:cs="Times New Roman"/>
          <w:sz w:val="20"/>
          <w:szCs w:val="20"/>
        </w:rPr>
        <w:t xml:space="preserve">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development</w:t>
      </w:r>
      <w:r w:rsidRPr="00023024">
        <w:rPr>
          <w:rFonts w:ascii="Times New Roman" w:hAnsi="Times New Roman" w:cs="Times New Roman"/>
          <w:sz w:val="20"/>
          <w:szCs w:val="20"/>
        </w:rPr>
        <w:t xml:space="preserve">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cloud-native</w:t>
      </w:r>
      <w:r w:rsidRPr="00023024">
        <w:rPr>
          <w:rFonts w:ascii="Times New Roman" w:hAnsi="Times New Roman" w:cs="Times New Roman"/>
          <w:sz w:val="20"/>
          <w:szCs w:val="20"/>
        </w:rPr>
        <w:t xml:space="preserve">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applications</w:t>
      </w:r>
      <w:r w:rsidRPr="00023024">
        <w:rPr>
          <w:rFonts w:ascii="Times New Roman" w:hAnsi="Times New Roman" w:cs="Times New Roman"/>
          <w:sz w:val="20"/>
          <w:szCs w:val="20"/>
        </w:rPr>
        <w:t xml:space="preserve">, with a strong focus on backend development, building robust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APIs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 w:rsidRPr="00023024">
        <w:rPr>
          <w:rFonts w:ascii="Times New Roman" w:hAnsi="Times New Roman" w:cs="Times New Roman"/>
          <w:sz w:val="20"/>
          <w:szCs w:val="20"/>
        </w:rPr>
        <w:t xml:space="preserve">, and real-time applications using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WebSocket</w:t>
      </w:r>
      <w:r w:rsidRPr="00023024">
        <w:rPr>
          <w:rFonts w:ascii="Times New Roman" w:hAnsi="Times New Roman" w:cs="Times New Roman"/>
          <w:sz w:val="20"/>
          <w:szCs w:val="20"/>
        </w:rPr>
        <w:t>.</w:t>
      </w:r>
    </w:p>
    <w:p w14:paraId="5A837675" w14:textId="4B86341F" w:rsidR="007467C1" w:rsidRDefault="007467C1" w:rsidP="007467C1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Experienced in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Java</w:t>
      </w:r>
      <w:r w:rsidRPr="00023024">
        <w:rPr>
          <w:rFonts w:ascii="Times New Roman" w:hAnsi="Times New Roman" w:cs="Times New Roman"/>
          <w:sz w:val="20"/>
          <w:szCs w:val="20"/>
        </w:rPr>
        <w:t xml:space="preserve">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Node.js</w:t>
      </w:r>
      <w:r w:rsidRPr="00023024">
        <w:rPr>
          <w:rFonts w:ascii="Times New Roman" w:hAnsi="Times New Roman" w:cs="Times New Roman"/>
          <w:sz w:val="20"/>
          <w:szCs w:val="20"/>
        </w:rPr>
        <w:t xml:space="preserve"> development, contributing to building scalable and high-performance backend systems.</w:t>
      </w:r>
    </w:p>
    <w:p w14:paraId="70C2E817" w14:textId="77777777" w:rsidR="007467C1" w:rsidRPr="00023024" w:rsidRDefault="007467C1" w:rsidP="007467C1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Skilled in modern frameworks including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Django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Flask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React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Redux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Axios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Flux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Bootstrap</w:t>
      </w:r>
      <w:r w:rsidRPr="00023024">
        <w:rPr>
          <w:rFonts w:ascii="Times New Roman" w:hAnsi="Times New Roman" w:cs="Times New Roman"/>
          <w:sz w:val="20"/>
          <w:szCs w:val="20"/>
        </w:rPr>
        <w:t xml:space="preserve">,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jQuery</w:t>
      </w:r>
      <w:r w:rsidRPr="00023024">
        <w:rPr>
          <w:rFonts w:ascii="Times New Roman" w:hAnsi="Times New Roman" w:cs="Times New Roman"/>
          <w:sz w:val="20"/>
          <w:szCs w:val="20"/>
        </w:rPr>
        <w:t xml:space="preserve"> for scalable web applications.</w:t>
      </w:r>
    </w:p>
    <w:p w14:paraId="0222CB2D" w14:textId="77777777" w:rsidR="00023024" w:rsidRPr="00023024" w:rsidRDefault="00023024" w:rsidP="00023024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Implemented secure authentication and authorization using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JWT</w:t>
      </w:r>
      <w:r w:rsidRPr="00023024">
        <w:rPr>
          <w:rFonts w:ascii="Times New Roman" w:hAnsi="Times New Roman" w:cs="Times New Roman"/>
          <w:sz w:val="20"/>
          <w:szCs w:val="20"/>
        </w:rPr>
        <w:t xml:space="preserve">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OAuth</w:t>
      </w:r>
      <w:r w:rsidRPr="00023024">
        <w:rPr>
          <w:rFonts w:ascii="Times New Roman" w:hAnsi="Times New Roman" w:cs="Times New Roman"/>
          <w:sz w:val="20"/>
          <w:szCs w:val="20"/>
        </w:rPr>
        <w:t xml:space="preserve"> across multiple projects.</w:t>
      </w:r>
    </w:p>
    <w:p w14:paraId="0BD9230A" w14:textId="77777777" w:rsidR="00023024" w:rsidRPr="00023024" w:rsidRDefault="00023024" w:rsidP="00023024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Celery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Celery</w:t>
      </w:r>
      <w:r w:rsidRPr="00023024">
        <w:rPr>
          <w:rFonts w:ascii="Times New Roman" w:hAnsi="Times New Roman" w:cs="Times New Roman"/>
          <w:sz w:val="20"/>
          <w:szCs w:val="20"/>
        </w:rPr>
        <w:t xml:space="preserve">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Beat</w:t>
      </w:r>
      <w:r w:rsidRPr="00023024">
        <w:rPr>
          <w:rFonts w:ascii="Times New Roman" w:hAnsi="Times New Roman" w:cs="Times New Roman"/>
          <w:sz w:val="20"/>
          <w:szCs w:val="20"/>
        </w:rPr>
        <w:t xml:space="preserve">,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Flower</w:t>
      </w:r>
      <w:r w:rsidRPr="00023024">
        <w:rPr>
          <w:rFonts w:ascii="Times New Roman" w:hAnsi="Times New Roman" w:cs="Times New Roman"/>
          <w:sz w:val="20"/>
          <w:szCs w:val="20"/>
        </w:rPr>
        <w:t xml:space="preserve"> for distributed task scheduling, asynchronous processing, and monitoring.</w:t>
      </w:r>
    </w:p>
    <w:p w14:paraId="6B698FAA" w14:textId="7FC48001" w:rsidR="007467C1" w:rsidRPr="007467C1" w:rsidRDefault="007467C1" w:rsidP="007467C1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Expertise in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SQL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PostgreSQL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MongoDB</w:t>
      </w:r>
      <w:r w:rsidRPr="00023024">
        <w:rPr>
          <w:rFonts w:ascii="Times New Roman" w:hAnsi="Times New Roman" w:cs="Times New Roman"/>
          <w:sz w:val="20"/>
          <w:szCs w:val="20"/>
        </w:rPr>
        <w:t>, and database optimization, ensuring data integrity and high performance.</w:t>
      </w:r>
    </w:p>
    <w:p w14:paraId="3C42310C" w14:textId="46FFA621" w:rsidR="007467C1" w:rsidRPr="007467C1" w:rsidRDefault="007467C1" w:rsidP="007467C1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Proficient in testing both frontend and backend: using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Jest</w:t>
      </w:r>
      <w:r w:rsidRPr="00023024">
        <w:rPr>
          <w:rFonts w:ascii="Times New Roman" w:hAnsi="Times New Roman" w:cs="Times New Roman"/>
          <w:sz w:val="20"/>
          <w:szCs w:val="20"/>
        </w:rPr>
        <w:t xml:space="preserve">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Enzyme</w:t>
      </w:r>
      <w:r w:rsidRPr="00023024">
        <w:rPr>
          <w:rFonts w:ascii="Times New Roman" w:hAnsi="Times New Roman" w:cs="Times New Roman"/>
          <w:sz w:val="20"/>
          <w:szCs w:val="20"/>
        </w:rPr>
        <w:t xml:space="preserve"> for React applications,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PyTest</w:t>
      </w:r>
      <w:r w:rsidRPr="00023024">
        <w:rPr>
          <w:rFonts w:ascii="Times New Roman" w:hAnsi="Times New Roman" w:cs="Times New Roman"/>
          <w:sz w:val="20"/>
          <w:szCs w:val="20"/>
        </w:rPr>
        <w:t xml:space="preserve">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Unit Test</w:t>
      </w:r>
      <w:r w:rsidRPr="00023024">
        <w:rPr>
          <w:rFonts w:ascii="Times New Roman" w:hAnsi="Times New Roman" w:cs="Times New Roman"/>
          <w:sz w:val="20"/>
          <w:szCs w:val="20"/>
        </w:rPr>
        <w:t xml:space="preserve"> for Python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23024">
        <w:rPr>
          <w:rFonts w:ascii="Times New Roman" w:hAnsi="Times New Roman" w:cs="Times New Roman"/>
          <w:sz w:val="20"/>
          <w:szCs w:val="20"/>
        </w:rPr>
        <w:t>based services, ensuring reliability and maintainability.</w:t>
      </w:r>
    </w:p>
    <w:p w14:paraId="06117EBD" w14:textId="77777777" w:rsidR="00023024" w:rsidRPr="00023024" w:rsidRDefault="00023024" w:rsidP="00023024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Hands-on expertise in cloud services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(AWS - EC2, S3, Lambda, Redshift, Kinesis)</w:t>
      </w:r>
      <w:r w:rsidRPr="00023024">
        <w:rPr>
          <w:rFonts w:ascii="Times New Roman" w:hAnsi="Times New Roman" w:cs="Times New Roman"/>
          <w:sz w:val="20"/>
          <w:szCs w:val="20"/>
        </w:rPr>
        <w:t>, containerization with Docker, and Kubernetes for orchestrating scalable deployments.</w:t>
      </w:r>
    </w:p>
    <w:p w14:paraId="40150716" w14:textId="77777777" w:rsidR="00023024" w:rsidRDefault="00023024" w:rsidP="00023024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CI/CD automation pipelines</w:t>
      </w:r>
      <w:r w:rsidRPr="00023024">
        <w:rPr>
          <w:rFonts w:ascii="Times New Roman" w:hAnsi="Times New Roman" w:cs="Times New Roman"/>
          <w:sz w:val="20"/>
          <w:szCs w:val="20"/>
        </w:rPr>
        <w:t xml:space="preserve"> using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Jenkins</w:t>
      </w:r>
      <w:r w:rsidRPr="00023024">
        <w:rPr>
          <w:rFonts w:ascii="Times New Roman" w:hAnsi="Times New Roman" w:cs="Times New Roman"/>
          <w:sz w:val="20"/>
          <w:szCs w:val="20"/>
        </w:rPr>
        <w:t>, streamlining the development-to-deployment process and ensuring faster, reliable releases.</w:t>
      </w:r>
    </w:p>
    <w:p w14:paraId="12BDAC50" w14:textId="690DEA86" w:rsidR="007467C1" w:rsidRDefault="007467C1" w:rsidP="007467C1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Designed and implemented scalable data pipelines with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Kafka</w:t>
      </w:r>
      <w:r w:rsidRPr="00023024">
        <w:rPr>
          <w:rFonts w:ascii="Times New Roman" w:hAnsi="Times New Roman" w:cs="Times New Roman"/>
          <w:sz w:val="20"/>
          <w:szCs w:val="20"/>
        </w:rPr>
        <w:t xml:space="preserve">,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PySpark</w:t>
      </w:r>
      <w:r w:rsidRPr="00023024">
        <w:rPr>
          <w:rFonts w:ascii="Times New Roman" w:hAnsi="Times New Roman" w:cs="Times New Roman"/>
          <w:sz w:val="20"/>
          <w:szCs w:val="20"/>
        </w:rPr>
        <w:t xml:space="preserve">,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AWS</w:t>
      </w:r>
      <w:r w:rsidRPr="00023024">
        <w:rPr>
          <w:rFonts w:ascii="Times New Roman" w:hAnsi="Times New Roman" w:cs="Times New Roman"/>
          <w:sz w:val="20"/>
          <w:szCs w:val="20"/>
        </w:rPr>
        <w:t>, processing 10M+ daily events to support efficient data handling.</w:t>
      </w:r>
    </w:p>
    <w:p w14:paraId="6B3D75E2" w14:textId="768617CE" w:rsidR="007467C1" w:rsidRPr="007467C1" w:rsidRDefault="007467C1" w:rsidP="007467C1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Strong background in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machine</w:t>
      </w:r>
      <w:r w:rsidRPr="00023024">
        <w:rPr>
          <w:rFonts w:ascii="Times New Roman" w:hAnsi="Times New Roman" w:cs="Times New Roman"/>
          <w:sz w:val="20"/>
          <w:szCs w:val="20"/>
        </w:rPr>
        <w:t xml:space="preserve">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learning</w:t>
      </w:r>
      <w:r w:rsidRPr="00023024">
        <w:rPr>
          <w:rFonts w:ascii="Times New Roman" w:hAnsi="Times New Roman" w:cs="Times New Roman"/>
          <w:sz w:val="20"/>
          <w:szCs w:val="20"/>
        </w:rPr>
        <w:t xml:space="preserve"> with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TensorFlow</w:t>
      </w:r>
      <w:r w:rsidRPr="00023024">
        <w:rPr>
          <w:rFonts w:ascii="Times New Roman" w:hAnsi="Times New Roman" w:cs="Times New Roman"/>
          <w:sz w:val="20"/>
          <w:szCs w:val="20"/>
        </w:rPr>
        <w:t xml:space="preserve"> and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Scikit-Learn</w:t>
      </w:r>
      <w:r w:rsidRPr="00023024">
        <w:rPr>
          <w:rFonts w:ascii="Times New Roman" w:hAnsi="Times New Roman" w:cs="Times New Roman"/>
          <w:sz w:val="20"/>
          <w:szCs w:val="20"/>
        </w:rPr>
        <w:t>, delivering predictive analytics solutions.</w:t>
      </w:r>
    </w:p>
    <w:p w14:paraId="38176FAB" w14:textId="77777777" w:rsidR="008B7A7E" w:rsidRDefault="008B7A7E" w:rsidP="0002302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8B7A7E">
        <w:rPr>
          <w:rFonts w:ascii="Times New Roman" w:hAnsi="Times New Roman" w:cs="Times New Roman"/>
          <w:sz w:val="20"/>
          <w:szCs w:val="20"/>
        </w:rPr>
        <w:t xml:space="preserve">Proficient in </w:t>
      </w:r>
      <w:r w:rsidRPr="008B7A7E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8B7A7E">
        <w:rPr>
          <w:rFonts w:ascii="Times New Roman" w:hAnsi="Times New Roman" w:cs="Times New Roman"/>
          <w:sz w:val="20"/>
          <w:szCs w:val="20"/>
        </w:rPr>
        <w:t xml:space="preserve">, </w:t>
      </w:r>
      <w:r w:rsidRPr="008B7A7E">
        <w:rPr>
          <w:rFonts w:ascii="Times New Roman" w:hAnsi="Times New Roman" w:cs="Times New Roman"/>
          <w:b/>
          <w:bCs/>
          <w:sz w:val="20"/>
          <w:szCs w:val="20"/>
        </w:rPr>
        <w:t>Git Extensions</w:t>
      </w:r>
      <w:r w:rsidRPr="008B7A7E">
        <w:rPr>
          <w:rFonts w:ascii="Times New Roman" w:hAnsi="Times New Roman" w:cs="Times New Roman"/>
          <w:sz w:val="20"/>
          <w:szCs w:val="20"/>
        </w:rPr>
        <w:t xml:space="preserve">, and </w:t>
      </w:r>
      <w:r w:rsidRPr="008B7A7E">
        <w:rPr>
          <w:rFonts w:ascii="Times New Roman" w:hAnsi="Times New Roman" w:cs="Times New Roman"/>
          <w:b/>
          <w:bCs/>
          <w:sz w:val="20"/>
          <w:szCs w:val="20"/>
        </w:rPr>
        <w:t>GitHub</w:t>
      </w:r>
      <w:r w:rsidRPr="008B7A7E">
        <w:rPr>
          <w:rFonts w:ascii="Times New Roman" w:hAnsi="Times New Roman" w:cs="Times New Roman"/>
          <w:sz w:val="20"/>
          <w:szCs w:val="20"/>
        </w:rPr>
        <w:t xml:space="preserve"> </w:t>
      </w:r>
      <w:r w:rsidRPr="008B7A7E">
        <w:rPr>
          <w:rFonts w:ascii="Times New Roman" w:hAnsi="Times New Roman" w:cs="Times New Roman"/>
          <w:b/>
          <w:bCs/>
          <w:sz w:val="20"/>
          <w:szCs w:val="20"/>
        </w:rPr>
        <w:t>Actions</w:t>
      </w:r>
      <w:r w:rsidRPr="008B7A7E">
        <w:rPr>
          <w:rFonts w:ascii="Times New Roman" w:hAnsi="Times New Roman" w:cs="Times New Roman"/>
          <w:sz w:val="20"/>
          <w:szCs w:val="20"/>
        </w:rPr>
        <w:t xml:space="preserve"> for version control, workflow management, and CI/CD automation.</w:t>
      </w:r>
    </w:p>
    <w:p w14:paraId="13970EE3" w14:textId="4BB3497F" w:rsidR="00ED58A4" w:rsidRDefault="00023024" w:rsidP="00023024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23024">
        <w:rPr>
          <w:rFonts w:ascii="Times New Roman" w:hAnsi="Times New Roman" w:cs="Times New Roman"/>
          <w:sz w:val="20"/>
          <w:szCs w:val="20"/>
        </w:rPr>
        <w:t xml:space="preserve">Collaborative team player with </w:t>
      </w:r>
      <w:r w:rsidRPr="00023024">
        <w:rPr>
          <w:rFonts w:ascii="Times New Roman" w:hAnsi="Times New Roman" w:cs="Times New Roman"/>
          <w:b/>
          <w:bCs/>
          <w:sz w:val="20"/>
          <w:szCs w:val="20"/>
        </w:rPr>
        <w:t>Agile/Scrum</w:t>
      </w:r>
      <w:r w:rsidRPr="00023024">
        <w:rPr>
          <w:rFonts w:ascii="Times New Roman" w:hAnsi="Times New Roman" w:cs="Times New Roman"/>
          <w:sz w:val="20"/>
          <w:szCs w:val="20"/>
        </w:rPr>
        <w:t xml:space="preserve"> experience, delivering projects on time and at scale.</w:t>
      </w:r>
    </w:p>
    <w:p w14:paraId="29B967D6" w14:textId="77777777" w:rsidR="000B38D4" w:rsidRPr="00D34673" w:rsidRDefault="000B38D4" w:rsidP="00D34673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26F132DA" w14:textId="1AFD196E" w:rsidR="00EE3E1D" w:rsidRPr="00E37043" w:rsidRDefault="00EE7700" w:rsidP="00E37043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  <w:sectPr w:rsidR="00EE3E1D" w:rsidRPr="00E37043" w:rsidSect="007467C1">
          <w:pgSz w:w="12240" w:h="15840"/>
          <w:pgMar w:top="540" w:right="720" w:bottom="450" w:left="720" w:header="720" w:footer="720" w:gutter="0"/>
          <w:cols w:space="720"/>
          <w:docGrid w:linePitch="360"/>
        </w:sectPr>
      </w:pPr>
      <w:r w:rsidRPr="00505F8B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4F3769BB" w14:textId="77777777" w:rsidR="00E94847" w:rsidRPr="00E94847" w:rsidRDefault="00E94847" w:rsidP="00E94847">
      <w:pPr>
        <w:spacing w:after="0"/>
        <w:rPr>
          <w:rFonts w:ascii="Times New Roman" w:hAnsi="Times New Roman" w:cs="Times New Roman"/>
          <w:sz w:val="12"/>
          <w:szCs w:val="12"/>
        </w:rPr>
      </w:pPr>
    </w:p>
    <w:p w14:paraId="0E389CD5" w14:textId="5E286855" w:rsidR="00EE7700" w:rsidRPr="00497C04" w:rsidRDefault="00EE7700" w:rsidP="00EE770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>Programming:</w:t>
      </w:r>
      <w:r w:rsidRPr="00497C04">
        <w:rPr>
          <w:rFonts w:ascii="Times New Roman" w:hAnsi="Times New Roman" w:cs="Times New Roman"/>
          <w:sz w:val="20"/>
          <w:szCs w:val="20"/>
        </w:rPr>
        <w:t xml:space="preserve"> Python, </w:t>
      </w:r>
      <w:r w:rsidR="00ED58A4" w:rsidRPr="00497C04">
        <w:rPr>
          <w:rFonts w:ascii="Times New Roman" w:hAnsi="Times New Roman" w:cs="Times New Roman"/>
          <w:sz w:val="20"/>
          <w:szCs w:val="20"/>
        </w:rPr>
        <w:t xml:space="preserve">Java, </w:t>
      </w:r>
      <w:r w:rsidRPr="00497C04">
        <w:rPr>
          <w:rFonts w:ascii="Times New Roman" w:hAnsi="Times New Roman" w:cs="Times New Roman"/>
          <w:sz w:val="20"/>
          <w:szCs w:val="20"/>
        </w:rPr>
        <w:t>JavaScript</w:t>
      </w:r>
      <w:r w:rsidR="00505F8B" w:rsidRPr="00497C04">
        <w:rPr>
          <w:rFonts w:ascii="Times New Roman" w:hAnsi="Times New Roman" w:cs="Times New Roman"/>
          <w:sz w:val="20"/>
          <w:szCs w:val="20"/>
        </w:rPr>
        <w:t xml:space="preserve">, </w:t>
      </w:r>
      <w:r w:rsidRPr="00497C04">
        <w:rPr>
          <w:rFonts w:ascii="Times New Roman" w:hAnsi="Times New Roman" w:cs="Times New Roman"/>
          <w:sz w:val="20"/>
          <w:szCs w:val="20"/>
        </w:rPr>
        <w:t>React, Node.js, HTML, CSS</w:t>
      </w:r>
    </w:p>
    <w:p w14:paraId="2CE53D5E" w14:textId="37AAC54F" w:rsidR="00EE7700" w:rsidRPr="00497C04" w:rsidRDefault="00EE7700" w:rsidP="00EE770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>Frameworks &amp; Libraries:</w:t>
      </w:r>
      <w:r w:rsidRPr="00497C04">
        <w:rPr>
          <w:rFonts w:ascii="Times New Roman" w:hAnsi="Times New Roman" w:cs="Times New Roman"/>
          <w:sz w:val="20"/>
          <w:szCs w:val="20"/>
        </w:rPr>
        <w:t xml:space="preserve"> </w:t>
      </w:r>
      <w:r w:rsidR="000B38D4" w:rsidRPr="000B38D4">
        <w:rPr>
          <w:rFonts w:ascii="Times New Roman" w:hAnsi="Times New Roman" w:cs="Times New Roman"/>
          <w:sz w:val="20"/>
          <w:szCs w:val="20"/>
        </w:rPr>
        <w:t>Django, Flask, React, Redux, Flux, jQuery, NumPy, Pandas, PySpark, Hadoop, MapReduce, Scikit-Learn, TensorFlow, Axios, Celery, Celery Beat, Flower</w:t>
      </w:r>
    </w:p>
    <w:p w14:paraId="71701C82" w14:textId="77777777" w:rsidR="00EE7700" w:rsidRPr="00497C04" w:rsidRDefault="00EE7700" w:rsidP="00EE770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497C04">
        <w:rPr>
          <w:rFonts w:ascii="Times New Roman" w:hAnsi="Times New Roman" w:cs="Times New Roman"/>
          <w:sz w:val="20"/>
          <w:szCs w:val="20"/>
        </w:rPr>
        <w:t xml:space="preserve"> SQL, PostgreSQL, MongoDB</w:t>
      </w:r>
    </w:p>
    <w:p w14:paraId="75028D80" w14:textId="77777777" w:rsidR="00EE7700" w:rsidRPr="00497C04" w:rsidRDefault="00EE7700" w:rsidP="00EE770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>Cloud &amp; Tools:</w:t>
      </w:r>
      <w:r w:rsidRPr="00497C04">
        <w:rPr>
          <w:rFonts w:ascii="Times New Roman" w:hAnsi="Times New Roman" w:cs="Times New Roman"/>
          <w:sz w:val="20"/>
          <w:szCs w:val="20"/>
        </w:rPr>
        <w:t xml:space="preserve"> AWS (EC2, S3, Lambda, Redshift, Kinesis), Kafka, Docker, Kubernetes, Jenkins, Git, SVN</w:t>
      </w:r>
    </w:p>
    <w:p w14:paraId="7DFB6573" w14:textId="4032D3DD" w:rsidR="00EE7700" w:rsidRPr="00497C04" w:rsidRDefault="00EE7700" w:rsidP="00EE7700">
      <w:pPr>
        <w:pStyle w:val="ListParagraph"/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rPr>
          <w:rFonts w:ascii="Times New Roman" w:hAnsi="Times New Roman" w:cs="Times New Roman"/>
          <w:sz w:val="20"/>
          <w:szCs w:val="20"/>
        </w:rPr>
        <w:sectPr w:rsidR="00EE7700" w:rsidRPr="00497C04" w:rsidSect="00EE7700">
          <w:type w:val="continuous"/>
          <w:pgSz w:w="12240" w:h="15840"/>
          <w:pgMar w:top="540" w:right="720" w:bottom="720" w:left="720" w:header="720" w:footer="720" w:gutter="0"/>
          <w:cols w:space="180"/>
          <w:docGrid w:linePitch="360"/>
        </w:sect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Practices: </w:t>
      </w:r>
      <w:r w:rsidR="000B38D4" w:rsidRPr="000B38D4">
        <w:rPr>
          <w:rFonts w:ascii="Times New Roman" w:hAnsi="Times New Roman" w:cs="Times New Roman"/>
          <w:sz w:val="20"/>
          <w:szCs w:val="20"/>
        </w:rPr>
        <w:t>JWT, OAuth, WebSocket, Agile (Scrum), CI/CD, Test-Driven Development (TDD), ETL pipelines</w:t>
      </w:r>
    </w:p>
    <w:p w14:paraId="306FFA05" w14:textId="77777777" w:rsidR="00EE7700" w:rsidRPr="00E95602" w:rsidRDefault="00EE7700" w:rsidP="00EE7700">
      <w:pPr>
        <w:spacing w:after="0"/>
        <w:rPr>
          <w:rFonts w:ascii="Times New Roman" w:hAnsi="Times New Roman" w:cs="Times New Roman"/>
          <w:sz w:val="8"/>
          <w:szCs w:val="8"/>
        </w:rPr>
      </w:pPr>
    </w:p>
    <w:p w14:paraId="52D7546D" w14:textId="77777777" w:rsidR="00EE7700" w:rsidRPr="00505F8B" w:rsidRDefault="00EE7700" w:rsidP="00EE770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05F8B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62D1CA81" w14:textId="77777777" w:rsidR="00E94847" w:rsidRPr="00E94847" w:rsidRDefault="00E94847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12"/>
          <w:szCs w:val="12"/>
        </w:rPr>
      </w:pPr>
    </w:p>
    <w:p w14:paraId="29CEC5CC" w14:textId="2C12A85D" w:rsidR="00EE7700" w:rsidRPr="00497C04" w:rsidRDefault="00EE7700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Sr. Python Developer </w:t>
      </w:r>
      <w:r w:rsidR="00E95602" w:rsidRPr="00497C04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Apr 2023 – Current</w:t>
      </w:r>
    </w:p>
    <w:p w14:paraId="3FF54B3F" w14:textId="761B7489" w:rsidR="00E95602" w:rsidRPr="00497C04" w:rsidRDefault="00E95602" w:rsidP="00E95602">
      <w:pPr>
        <w:tabs>
          <w:tab w:val="right" w:pos="1080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sz w:val="20"/>
          <w:szCs w:val="20"/>
        </w:rPr>
        <w:t>eBay</w:t>
      </w: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97C04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San Jose, CA</w:t>
      </w:r>
    </w:p>
    <w:p w14:paraId="49B0CDB9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Designed and consumed RESTful APIs with Django and Node.js for integration with React applications, ensuring seamless front-to-back communication.</w:t>
      </w:r>
    </w:p>
    <w:p w14:paraId="1ED0FCEA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Developed an interactive React + Redux dashboard for visualizing pipeline metrics and real-time analytics with WebSocket updates, improving data accessibility for non-technical teams.</w:t>
      </w:r>
    </w:p>
    <w:p w14:paraId="52835427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Implemented Celery with Celery Beat for asynchronous data processing and Flower for monitoring distributed tasks, reducing system load by 30%.</w:t>
      </w:r>
    </w:p>
    <w:p w14:paraId="13405063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Optimized PostgreSQL queries, improving data retrieval speeds by 35% and accelerating decision-making.</w:t>
      </w:r>
    </w:p>
    <w:p w14:paraId="25588EE1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Built a real-time data pipeline using Kafka and PySpark processing 10M+ daily events, cutting manual reporting time by 50%.</w:t>
      </w:r>
    </w:p>
    <w:p w14:paraId="516E07F5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Deployed and scaled microservices with Docker &amp; Kubernetes, reducing downtime incidents by 40%.</w:t>
      </w:r>
    </w:p>
    <w:p w14:paraId="79137645" w14:textId="05342104" w:rsidR="00EE7700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Automated CI/CD pipelines with Jenkins and Git, reducing release cycle time by 30%.</w:t>
      </w:r>
    </w:p>
    <w:p w14:paraId="047D112E" w14:textId="77777777" w:rsidR="00035576" w:rsidRPr="00035576" w:rsidRDefault="00035576" w:rsidP="00035576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7AAD309F" w14:textId="26D59434" w:rsidR="00EE7700" w:rsidRPr="00497C04" w:rsidRDefault="00EE7700" w:rsidP="00E95602">
      <w:pPr>
        <w:tabs>
          <w:tab w:val="right" w:pos="1080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>Python Developer</w:t>
      </w:r>
      <w:r w:rsidR="00E95602" w:rsidRPr="00497C04">
        <w:rPr>
          <w:rFonts w:ascii="Times New Roman" w:hAnsi="Times New Roman" w:cs="Times New Roman"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 xml:space="preserve"> Mar 2021 - Jun 2022</w:t>
      </w:r>
    </w:p>
    <w:p w14:paraId="5E83118F" w14:textId="6AA345E3" w:rsidR="00E95602" w:rsidRPr="00497C04" w:rsidRDefault="00E95602" w:rsidP="00E95602">
      <w:pPr>
        <w:tabs>
          <w:tab w:val="right" w:pos="1080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sz w:val="20"/>
          <w:szCs w:val="20"/>
        </w:rPr>
        <w:t xml:space="preserve">Infosys </w:t>
      </w:r>
      <w:r w:rsidRPr="00497C04">
        <w:rPr>
          <w:rFonts w:ascii="Times New Roman" w:hAnsi="Times New Roman" w:cs="Times New Roman"/>
          <w:sz w:val="20"/>
          <w:szCs w:val="20"/>
        </w:rPr>
        <w:tab/>
        <w:t>Remote</w:t>
      </w:r>
    </w:p>
    <w:bookmarkEnd w:id="0"/>
    <w:p w14:paraId="2593ECC5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Developed REST APIs with Django secured with JWT and OAuth, supporting 5 client applications.</w:t>
      </w:r>
    </w:p>
    <w:p w14:paraId="36EF121D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Enhanced frontend integration using Bootstrap and jQuery for dynamic reporting dashboards.</w:t>
      </w:r>
    </w:p>
    <w:p w14:paraId="0C96C67E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Designed a data repository consolidating 20+ sources, improving reporting accuracy and reducing query latency by 45%.</w:t>
      </w:r>
    </w:p>
    <w:p w14:paraId="0F498F17" w14:textId="77777777" w:rsidR="00035576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Managed cloud infrastructure with AWS (EC2, S3, RDS) and streamlined deployments with Docker and Jenkins.</w:t>
      </w:r>
    </w:p>
    <w:p w14:paraId="4411F716" w14:textId="14032B7E" w:rsidR="000B38D4" w:rsidRPr="00035576" w:rsidRDefault="00035576" w:rsidP="00035576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35576">
        <w:rPr>
          <w:rFonts w:ascii="Times New Roman" w:hAnsi="Times New Roman" w:cs="Times New Roman"/>
          <w:sz w:val="20"/>
          <w:szCs w:val="20"/>
        </w:rPr>
        <w:t>Integrated ML models with Scikit-Learn into BI tools, boosting forecasting accuracy by 30%.</w:t>
      </w:r>
    </w:p>
    <w:p w14:paraId="04BE8EDE" w14:textId="38E43237" w:rsidR="00B14446" w:rsidRPr="00505F8B" w:rsidRDefault="00B14446" w:rsidP="00B14446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07631625"/>
      <w:r w:rsidRPr="00505F8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Projects</w:t>
      </w:r>
    </w:p>
    <w:p w14:paraId="0455B173" w14:textId="77777777" w:rsidR="00E94847" w:rsidRPr="00E94847" w:rsidRDefault="00E94847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12"/>
          <w:szCs w:val="12"/>
        </w:rPr>
      </w:pPr>
    </w:p>
    <w:p w14:paraId="2C920426" w14:textId="242A42E9" w:rsidR="00B14446" w:rsidRPr="00497C04" w:rsidRDefault="00B14446" w:rsidP="00E95602">
      <w:pPr>
        <w:tabs>
          <w:tab w:val="right" w:pos="1080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>Videohub: Full-Stack Video Sharing Platform</w:t>
      </w:r>
      <w:r w:rsidRPr="00497C04">
        <w:rPr>
          <w:rFonts w:ascii="Times New Roman" w:hAnsi="Times New Roman" w:cs="Times New Roman"/>
          <w:sz w:val="20"/>
          <w:szCs w:val="20"/>
        </w:rPr>
        <w:t xml:space="preserve"> </w:t>
      </w:r>
      <w:r w:rsidR="00E95602" w:rsidRPr="00497C04">
        <w:rPr>
          <w:rFonts w:ascii="Times New Roman" w:hAnsi="Times New Roman" w:cs="Times New Roman"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July 2025</w:t>
      </w:r>
    </w:p>
    <w:p w14:paraId="46707878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Created a responsive React + Redux frontend with Axios for API calls, personalized content feeds, dynamic filtering, and interactive UI components.</w:t>
      </w:r>
    </w:p>
    <w:p w14:paraId="63CA6B8F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Designed and implemented RESTful APIs with Flask &amp; PostgreSQL for authentication, video CRUD operations, and nested comments.</w:t>
      </w:r>
    </w:p>
    <w:p w14:paraId="678D303A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Built secure user authentication using JWT, OAuth, and bcrypt for password hashing and role-based access control.</w:t>
      </w:r>
    </w:p>
    <w:p w14:paraId="2E8014C3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Developed a video sharing platform using PERN stack (PostgreSQL, Express, React, Node.js) with features for uploading, viewing, and commenting on videos.</w:t>
      </w:r>
    </w:p>
    <w:p w14:paraId="6696401B" w14:textId="77777777" w:rsidR="00F649C9" w:rsidRPr="00F649C9" w:rsidRDefault="00F649C9" w:rsidP="00F649C9">
      <w:pPr>
        <w:numPr>
          <w:ilvl w:val="0"/>
          <w:numId w:val="12"/>
        </w:numPr>
        <w:spacing w:after="0"/>
        <w:jc w:val="both"/>
        <w:rPr>
          <w:color w:val="000000" w:themeColor="text1"/>
          <w:u w:val="single"/>
        </w:rPr>
      </w:pPr>
      <w:r w:rsidRPr="00F649C9">
        <w:rPr>
          <w:rFonts w:ascii="Times New Roman" w:hAnsi="Times New Roman" w:cs="Times New Roman"/>
          <w:sz w:val="20"/>
          <w:szCs w:val="20"/>
        </w:rPr>
        <w:t>Enabled real-time notifications and chat using WebSocket.</w:t>
      </w:r>
    </w:p>
    <w:p w14:paraId="62E1E7F5" w14:textId="324A4718" w:rsidR="00B14446" w:rsidRPr="00023024" w:rsidRDefault="00B14446" w:rsidP="00F649C9">
      <w:pPr>
        <w:numPr>
          <w:ilvl w:val="0"/>
          <w:numId w:val="12"/>
        </w:numPr>
        <w:spacing w:after="0"/>
        <w:jc w:val="both"/>
        <w:rPr>
          <w:rStyle w:val="Hyperlink"/>
          <w:color w:val="000000" w:themeColor="text1"/>
        </w:rPr>
      </w:pPr>
      <w:r w:rsidRPr="0002302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GitHub</w:t>
      </w:r>
      <w:r w:rsidRPr="0002302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hyperlink r:id="rId9" w:tgtFrame="_new" w:history="1">
        <w:r w:rsidRPr="00F649C9">
          <w:rPr>
            <w:rStyle w:val="Hyperlink"/>
            <w:rFonts w:ascii="Times New Roman" w:hAnsi="Times New Roman" w:cs="Times New Roman"/>
            <w:color w:val="1F497D" w:themeColor="text2"/>
            <w:sz w:val="20"/>
            <w:szCs w:val="20"/>
          </w:rPr>
          <w:t>https://github.com/rajbhuva1130/Videohub</w:t>
        </w:r>
      </w:hyperlink>
    </w:p>
    <w:p w14:paraId="03D3B84B" w14:textId="77777777" w:rsidR="00B14446" w:rsidRPr="00497C04" w:rsidRDefault="00B14446" w:rsidP="00B14446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0FFEE69B" w14:textId="598AAE66" w:rsidR="00B14446" w:rsidRPr="00497C04" w:rsidRDefault="00B14446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Zoo Management Web Application </w:t>
      </w:r>
      <w:r w:rsidR="00E95602" w:rsidRPr="00497C04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Dec 2023</w:t>
      </w:r>
    </w:p>
    <w:p w14:paraId="076DBC6A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Built a web-based management system for Turtleback Zoo using Python, Django, and PostgreSQL.</w:t>
      </w:r>
    </w:p>
    <w:p w14:paraId="17E1E821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Developed an intuitive frontend with HTML, CSS, JavaScript, Bootstrap, and jQuery for responsive design and interactivity.</w:t>
      </w:r>
    </w:p>
    <w:p w14:paraId="5093079D" w14:textId="77777777" w:rsid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Delivered a scalable and secure solution using REST APIs with JWT authentication.</w:t>
      </w:r>
    </w:p>
    <w:p w14:paraId="25686B93" w14:textId="79E86738" w:rsidR="00F649C9" w:rsidRPr="00F649C9" w:rsidRDefault="00F649C9" w:rsidP="00F649C9">
      <w:pPr>
        <w:numPr>
          <w:ilvl w:val="0"/>
          <w:numId w:val="12"/>
        </w:numPr>
        <w:spacing w:after="0"/>
        <w:jc w:val="both"/>
        <w:rPr>
          <w:color w:val="000000" w:themeColor="text1"/>
          <w:u w:val="single"/>
        </w:rPr>
      </w:pPr>
      <w:r w:rsidRPr="00F649C9">
        <w:rPr>
          <w:rFonts w:ascii="Times New Roman" w:hAnsi="Times New Roman" w:cs="Times New Roman"/>
          <w:sz w:val="20"/>
          <w:szCs w:val="20"/>
        </w:rPr>
        <w:t>Automated daily report generation and scheduling using Celery Beat and monitored via Flower.</w:t>
      </w:r>
    </w:p>
    <w:p w14:paraId="3397F2C5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Optimized SQL queries to provide real-time insights and analytics.</w:t>
      </w:r>
    </w:p>
    <w:p w14:paraId="67493626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Designed complex data models for asset tracking, daily operations, and financial reporting.</w:t>
      </w:r>
    </w:p>
    <w:p w14:paraId="4BCA4F44" w14:textId="2178A9A2" w:rsidR="00B14446" w:rsidRPr="00023024" w:rsidRDefault="00B14446" w:rsidP="00F649C9">
      <w:pPr>
        <w:numPr>
          <w:ilvl w:val="0"/>
          <w:numId w:val="12"/>
        </w:numPr>
        <w:spacing w:after="0"/>
        <w:jc w:val="both"/>
        <w:rPr>
          <w:rStyle w:val="Hyperlink"/>
          <w:color w:val="000000" w:themeColor="text1"/>
        </w:rPr>
      </w:pPr>
      <w:r w:rsidRPr="0002302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GitHub</w:t>
      </w:r>
      <w:r w:rsidRPr="0002302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hyperlink r:id="rId10" w:tgtFrame="_new" w:history="1">
        <w:r w:rsidRPr="00F649C9">
          <w:rPr>
            <w:rStyle w:val="Hyperlink"/>
            <w:rFonts w:ascii="Times New Roman" w:hAnsi="Times New Roman" w:cs="Times New Roman"/>
            <w:color w:val="1F497D" w:themeColor="text2"/>
            <w:sz w:val="20"/>
            <w:szCs w:val="20"/>
          </w:rPr>
          <w:t>https://github.com/rajbhuva1130/TurtleBackZoo</w:t>
        </w:r>
      </w:hyperlink>
    </w:p>
    <w:p w14:paraId="36DCD051" w14:textId="77777777" w:rsidR="00B14446" w:rsidRPr="00497C04" w:rsidRDefault="00B14446" w:rsidP="00B14446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481C8099" w14:textId="5FFF47B9" w:rsidR="00B14446" w:rsidRPr="00497C04" w:rsidRDefault="00B14446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Treap Performance Analysis Project </w:t>
      </w:r>
      <w:r w:rsidR="00E95602" w:rsidRPr="00497C04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Apr 2023</w:t>
      </w:r>
    </w:p>
    <w:p w14:paraId="38FACE93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Implemented a Treap data structure in Java supporting insert, remove, and split operations.</w:t>
      </w:r>
    </w:p>
    <w:p w14:paraId="08D39FA5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Applied OOP principles for modular and maintainable code.</w:t>
      </w:r>
    </w:p>
    <w:p w14:paraId="39A01FEF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Visualized performance results using JFreeChart for graphs and summary reports, following Flux-based state handling for consistency.</w:t>
      </w:r>
    </w:p>
    <w:p w14:paraId="4EF5E6FE" w14:textId="77777777" w:rsidR="00F649C9" w:rsidRPr="00F649C9" w:rsidRDefault="00F649C9" w:rsidP="00F649C9">
      <w:pPr>
        <w:numPr>
          <w:ilvl w:val="0"/>
          <w:numId w:val="12"/>
        </w:numPr>
        <w:tabs>
          <w:tab w:val="clear" w:pos="360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Conducted performance benchmarking with random key sequences to analyze execution time.</w:t>
      </w:r>
    </w:p>
    <w:p w14:paraId="383DCDE0" w14:textId="77777777" w:rsidR="00F649C9" w:rsidRPr="00F649C9" w:rsidRDefault="00F649C9" w:rsidP="00F649C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649C9">
        <w:rPr>
          <w:rFonts w:ascii="Times New Roman" w:hAnsi="Times New Roman" w:cs="Times New Roman"/>
          <w:sz w:val="20"/>
          <w:szCs w:val="20"/>
        </w:rPr>
        <w:t>Delivered a complete project package including source code, JAR executable, and technical documentation.</w:t>
      </w:r>
    </w:p>
    <w:p w14:paraId="590F7ECF" w14:textId="32BDD915" w:rsidR="00B14446" w:rsidRPr="00023024" w:rsidRDefault="00B14446" w:rsidP="00F649C9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2302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GitHub: </w:t>
      </w:r>
      <w:hyperlink r:id="rId11" w:tgtFrame="_new" w:history="1">
        <w:r w:rsidRPr="00F649C9">
          <w:rPr>
            <w:rStyle w:val="Hyperlink"/>
            <w:rFonts w:ascii="Times New Roman" w:hAnsi="Times New Roman" w:cs="Times New Roman"/>
            <w:color w:val="1F497D" w:themeColor="text2"/>
            <w:sz w:val="20"/>
            <w:szCs w:val="20"/>
          </w:rPr>
          <w:t>https://github.com/rajbhuva1130/Treap</w:t>
        </w:r>
      </w:hyperlink>
    </w:p>
    <w:p w14:paraId="3CC42FAB" w14:textId="77777777" w:rsidR="00EE7700" w:rsidRPr="00E95602" w:rsidRDefault="00EE7700" w:rsidP="00EE7700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4D65749C" w14:textId="77777777" w:rsidR="00EE7700" w:rsidRPr="00505F8B" w:rsidRDefault="00EE7700" w:rsidP="00EE770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05F8B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7215632F" w14:textId="77777777" w:rsidR="00E94847" w:rsidRPr="00E94847" w:rsidRDefault="00E94847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12"/>
          <w:szCs w:val="12"/>
        </w:rPr>
      </w:pPr>
    </w:p>
    <w:p w14:paraId="48375512" w14:textId="096E934B" w:rsidR="00EE7700" w:rsidRPr="00497C04" w:rsidRDefault="00EE7700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M.S. in Computer Science </w:t>
      </w:r>
      <w:r w:rsidR="00E95602" w:rsidRPr="00497C04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GPA 3.83/4</w:t>
      </w:r>
    </w:p>
    <w:p w14:paraId="0DC7698F" w14:textId="33C99E88" w:rsidR="00EE7700" w:rsidRPr="00497C04" w:rsidRDefault="00EE7700" w:rsidP="00E95602">
      <w:pPr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97C04">
        <w:rPr>
          <w:rFonts w:ascii="Times New Roman" w:hAnsi="Times New Roman" w:cs="Times New Roman"/>
          <w:sz w:val="20"/>
          <w:szCs w:val="20"/>
        </w:rPr>
        <w:t>New Jersey Institute of Technology, Newark NJ</w:t>
      </w:r>
      <w:r w:rsidRPr="00497C0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95602" w:rsidRPr="00497C04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97C04">
        <w:rPr>
          <w:rFonts w:ascii="Times New Roman" w:hAnsi="Times New Roman" w:cs="Times New Roman"/>
          <w:sz w:val="20"/>
          <w:szCs w:val="20"/>
        </w:rPr>
        <w:t>May 2024</w:t>
      </w:r>
    </w:p>
    <w:p w14:paraId="36295A82" w14:textId="359B5372" w:rsidR="00EE7700" w:rsidRPr="00497C04" w:rsidRDefault="00EE7700" w:rsidP="00EE770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497C04">
        <w:rPr>
          <w:rFonts w:ascii="Times New Roman" w:hAnsi="Times New Roman" w:cs="Times New Roman"/>
          <w:sz w:val="20"/>
          <w:szCs w:val="20"/>
        </w:rPr>
        <w:t>Focused on advanced data engineering, cloud computing, and machine learning coursework.</w:t>
      </w:r>
      <w:bookmarkEnd w:id="1"/>
    </w:p>
    <w:sectPr w:rsidR="00EE7700" w:rsidRPr="00497C04" w:rsidSect="00E94847">
      <w:type w:val="continuous"/>
      <w:pgSz w:w="12240" w:h="15840"/>
      <w:pgMar w:top="810" w:right="720" w:bottom="12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6560C"/>
    <w:multiLevelType w:val="multilevel"/>
    <w:tmpl w:val="9B1C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6D74FF"/>
    <w:multiLevelType w:val="multilevel"/>
    <w:tmpl w:val="51FA7B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E6F00"/>
    <w:multiLevelType w:val="multilevel"/>
    <w:tmpl w:val="59F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F84683"/>
    <w:multiLevelType w:val="hybridMultilevel"/>
    <w:tmpl w:val="82C8C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B8351E"/>
    <w:multiLevelType w:val="hybridMultilevel"/>
    <w:tmpl w:val="D98ED02E"/>
    <w:lvl w:ilvl="0" w:tplc="AAEA57E0">
      <w:numFmt w:val="bullet"/>
      <w:lvlText w:val="•"/>
      <w:lvlJc w:val="left"/>
      <w:pPr>
        <w:ind w:left="1080" w:hanging="360"/>
      </w:pPr>
      <w:rPr>
        <w:rFonts w:ascii="Century Gothic" w:eastAsiaTheme="minorEastAsia" w:hAnsi="Century Gothic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7644E6"/>
    <w:multiLevelType w:val="multilevel"/>
    <w:tmpl w:val="FF3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1C23D6"/>
    <w:multiLevelType w:val="multilevel"/>
    <w:tmpl w:val="FE885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87E4E"/>
    <w:multiLevelType w:val="hybridMultilevel"/>
    <w:tmpl w:val="9474CF9A"/>
    <w:lvl w:ilvl="0" w:tplc="AAEA57E0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712EE"/>
    <w:multiLevelType w:val="multilevel"/>
    <w:tmpl w:val="E40433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8D793B"/>
    <w:multiLevelType w:val="multilevel"/>
    <w:tmpl w:val="35880F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E5B06"/>
    <w:multiLevelType w:val="hybridMultilevel"/>
    <w:tmpl w:val="9A227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0A0736"/>
    <w:multiLevelType w:val="multilevel"/>
    <w:tmpl w:val="C33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1347031">
    <w:abstractNumId w:val="8"/>
  </w:num>
  <w:num w:numId="2" w16cid:durableId="405419221">
    <w:abstractNumId w:val="6"/>
  </w:num>
  <w:num w:numId="3" w16cid:durableId="1707368486">
    <w:abstractNumId w:val="5"/>
  </w:num>
  <w:num w:numId="4" w16cid:durableId="789208691">
    <w:abstractNumId w:val="4"/>
  </w:num>
  <w:num w:numId="5" w16cid:durableId="253049067">
    <w:abstractNumId w:val="7"/>
  </w:num>
  <w:num w:numId="6" w16cid:durableId="680812154">
    <w:abstractNumId w:val="3"/>
  </w:num>
  <w:num w:numId="7" w16cid:durableId="1517772035">
    <w:abstractNumId w:val="2"/>
  </w:num>
  <w:num w:numId="8" w16cid:durableId="326131488">
    <w:abstractNumId w:val="1"/>
  </w:num>
  <w:num w:numId="9" w16cid:durableId="1940553717">
    <w:abstractNumId w:val="0"/>
  </w:num>
  <w:num w:numId="10" w16cid:durableId="2095129576">
    <w:abstractNumId w:val="14"/>
  </w:num>
  <w:num w:numId="11" w16cid:durableId="934902088">
    <w:abstractNumId w:val="20"/>
  </w:num>
  <w:num w:numId="12" w16cid:durableId="1198816415">
    <w:abstractNumId w:val="17"/>
  </w:num>
  <w:num w:numId="13" w16cid:durableId="2048917671">
    <w:abstractNumId w:val="11"/>
  </w:num>
  <w:num w:numId="14" w16cid:durableId="1611931828">
    <w:abstractNumId w:val="9"/>
  </w:num>
  <w:num w:numId="15" w16cid:durableId="525287729">
    <w:abstractNumId w:val="12"/>
  </w:num>
  <w:num w:numId="16" w16cid:durableId="1903177686">
    <w:abstractNumId w:val="10"/>
  </w:num>
  <w:num w:numId="17" w16cid:durableId="203641225">
    <w:abstractNumId w:val="18"/>
  </w:num>
  <w:num w:numId="18" w16cid:durableId="579414179">
    <w:abstractNumId w:val="15"/>
  </w:num>
  <w:num w:numId="19" w16cid:durableId="538976987">
    <w:abstractNumId w:val="19"/>
  </w:num>
  <w:num w:numId="20" w16cid:durableId="490829180">
    <w:abstractNumId w:val="16"/>
  </w:num>
  <w:num w:numId="21" w16cid:durableId="20977443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24"/>
    <w:rsid w:val="00034616"/>
    <w:rsid w:val="00035576"/>
    <w:rsid w:val="00050F7F"/>
    <w:rsid w:val="0006063C"/>
    <w:rsid w:val="000A1E5E"/>
    <w:rsid w:val="000B38D4"/>
    <w:rsid w:val="000C156B"/>
    <w:rsid w:val="0011603C"/>
    <w:rsid w:val="001333EE"/>
    <w:rsid w:val="0015074B"/>
    <w:rsid w:val="001A62C8"/>
    <w:rsid w:val="00201BDF"/>
    <w:rsid w:val="0029639D"/>
    <w:rsid w:val="002F0689"/>
    <w:rsid w:val="00313BCA"/>
    <w:rsid w:val="00313CDD"/>
    <w:rsid w:val="00326F90"/>
    <w:rsid w:val="003972DC"/>
    <w:rsid w:val="003C573F"/>
    <w:rsid w:val="00497C04"/>
    <w:rsid w:val="004A33B0"/>
    <w:rsid w:val="00505F8B"/>
    <w:rsid w:val="00510D57"/>
    <w:rsid w:val="005719F2"/>
    <w:rsid w:val="0060145D"/>
    <w:rsid w:val="006242BD"/>
    <w:rsid w:val="00664924"/>
    <w:rsid w:val="007467C1"/>
    <w:rsid w:val="00761132"/>
    <w:rsid w:val="00833D26"/>
    <w:rsid w:val="00862474"/>
    <w:rsid w:val="008B7A7E"/>
    <w:rsid w:val="00923047"/>
    <w:rsid w:val="00A74493"/>
    <w:rsid w:val="00AA1D8D"/>
    <w:rsid w:val="00B14446"/>
    <w:rsid w:val="00B47730"/>
    <w:rsid w:val="00B623F3"/>
    <w:rsid w:val="00B82B98"/>
    <w:rsid w:val="00BA2502"/>
    <w:rsid w:val="00BE5D2E"/>
    <w:rsid w:val="00C812EF"/>
    <w:rsid w:val="00C9196E"/>
    <w:rsid w:val="00C93E0B"/>
    <w:rsid w:val="00CB0664"/>
    <w:rsid w:val="00CF0E51"/>
    <w:rsid w:val="00D0558A"/>
    <w:rsid w:val="00D34673"/>
    <w:rsid w:val="00D9040C"/>
    <w:rsid w:val="00DA69BC"/>
    <w:rsid w:val="00DB4EBC"/>
    <w:rsid w:val="00DC4662"/>
    <w:rsid w:val="00E20A95"/>
    <w:rsid w:val="00E37043"/>
    <w:rsid w:val="00E86281"/>
    <w:rsid w:val="00E94847"/>
    <w:rsid w:val="00E95602"/>
    <w:rsid w:val="00EA04F6"/>
    <w:rsid w:val="00ED58A4"/>
    <w:rsid w:val="00EE3E1D"/>
    <w:rsid w:val="00EE7700"/>
    <w:rsid w:val="00F22634"/>
    <w:rsid w:val="00F5316B"/>
    <w:rsid w:val="00F649C9"/>
    <w:rsid w:val="00F70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C35A6"/>
  <w14:defaultImageDpi w14:val="330"/>
  <w15:docId w15:val="{54A10A50-B680-47A4-BEB8-98247FB1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24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4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474"/>
    <w:rPr>
      <w:color w:val="800080" w:themeColor="followedHyperlink"/>
      <w:u w:val="single"/>
    </w:rPr>
  </w:style>
  <w:style w:type="character" w:customStyle="1" w:styleId="job-company-divider">
    <w:name w:val="job-company-divider"/>
    <w:basedOn w:val="DefaultParagraphFont"/>
    <w:rsid w:val="003972DC"/>
  </w:style>
  <w:style w:type="character" w:customStyle="1" w:styleId="para-company-name">
    <w:name w:val="para-company-name"/>
    <w:basedOn w:val="DefaultParagraphFont"/>
    <w:rsid w:val="003972DC"/>
  </w:style>
  <w:style w:type="paragraph" w:customStyle="1" w:styleId="ds-body-text">
    <w:name w:val="ds-body-text"/>
    <w:basedOn w:val="Normal"/>
    <w:rsid w:val="00397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bhuva113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rajkumar-bhuv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rb.bhuva@gmail.com" TargetMode="External"/><Relationship Id="rId11" Type="http://schemas.openxmlformats.org/officeDocument/2006/relationships/hyperlink" Target="https://github.com/rajbhuva1130/Trea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jbhuva1130/TurtleBackZo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jbhuva1130/Video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Bhuva</cp:lastModifiedBy>
  <cp:revision>31</cp:revision>
  <cp:lastPrinted>2025-08-26T17:18:00Z</cp:lastPrinted>
  <dcterms:created xsi:type="dcterms:W3CDTF">2025-08-27T00:24:00Z</dcterms:created>
  <dcterms:modified xsi:type="dcterms:W3CDTF">2025-10-01T19:57:00Z</dcterms:modified>
  <cp:category/>
</cp:coreProperties>
</file>